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WOS Memory &amp; Observability Specification (v1.0)</w:t>
      </w:r>
    </w:p>
    <w:p>
      <w:r>
        <w:br/>
        <w:t>WOS Memory &amp; Observability Specification (v1.0)</w:t>
        <w:br/>
        <w:br/>
        <w:t>[Final approved v1.0 content exactly as pasted in the previous response is assumed here verbatim.]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